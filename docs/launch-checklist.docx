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9444" w14:textId="77777777" w:rsidR="000D4347" w:rsidRDefault="00000000">
      <w:pPr>
        <w:pStyle w:val="Heading1"/>
      </w:pPr>
      <w:r>
        <w:t>Mural Quest — Launch Checklist</w:t>
      </w:r>
    </w:p>
    <w:p w14:paraId="42F9C2C7" w14:textId="77777777" w:rsidR="000D4347" w:rsidRDefault="00000000">
      <w:r>
        <w:rPr>
          <w:b/>
        </w:rPr>
        <w:t>Target launch: May 1, 2026</w:t>
      </w:r>
    </w:p>
    <w:p w14:paraId="02B2307A" w14:textId="77777777" w:rsidR="000D4347" w:rsidRDefault="00000000">
      <w:r>
        <w:t>Working document — technical actions. Marketing actions to be added by Rob.</w:t>
      </w:r>
    </w:p>
    <w:p w14:paraId="08FA662E" w14:textId="77777777" w:rsidR="000D4347" w:rsidRDefault="000D4347"/>
    <w:p w14:paraId="092EAC7D" w14:textId="77777777" w:rsidR="000D4347" w:rsidRDefault="00000000">
      <w:pPr>
        <w:pStyle w:val="Heading2"/>
      </w:pPr>
      <w:r>
        <w:t>Current Status (April 18, 2026)</w:t>
      </w:r>
    </w:p>
    <w:p w14:paraId="5E9BDD3D" w14:textId="77777777" w:rsidR="000D4347" w:rsidRDefault="00000000">
      <w:r>
        <w:t>App functional on TestFlight (build 91). 156 murals, 100% bio coverage, 6 walking routes. Compass, haptics, arrival detection, radar blip all working. No App Store listing submitted yet.</w:t>
      </w:r>
    </w:p>
    <w:p w14:paraId="1C8353B1" w14:textId="384CA2A2" w:rsidR="000D4347" w:rsidRDefault="000D4347"/>
    <w:p w14:paraId="752E7AC6" w14:textId="77777777" w:rsidR="000D4347" w:rsidRDefault="00000000">
      <w:pPr>
        <w:pStyle w:val="Heading2"/>
      </w:pPr>
      <w:r>
        <w:t>Phase 1: Field Testing &amp; Bug Fixes (April 18–22)</w:t>
      </w:r>
    </w:p>
    <w:p w14:paraId="1328F718" w14:textId="77777777" w:rsidR="000D4347" w:rsidRDefault="00000000">
      <w:pPr>
        <w:pStyle w:val="Heading3"/>
      </w:pPr>
      <w:r>
        <w:t>Route Testing</w:t>
      </w:r>
    </w:p>
    <w:p w14:paraId="259BFC42" w14:textId="77777777" w:rsidR="000D4347" w:rsidRDefault="00000000">
      <w:pPr>
        <w:pStyle w:val="ListBullet"/>
      </w:pPr>
      <w:r>
        <w:t>☐  Walk Downtown North route end to end (15 stops, ~2 mi)</w:t>
      </w:r>
    </w:p>
    <w:p w14:paraId="6C292DB7" w14:textId="77777777" w:rsidR="000D4347" w:rsidRDefault="00000000">
      <w:pPr>
        <w:pStyle w:val="ListBullet"/>
      </w:pPr>
      <w:r>
        <w:t>☐  Walk The Edge route (12 stops)</w:t>
      </w:r>
    </w:p>
    <w:p w14:paraId="02CBB919" w14:textId="77777777" w:rsidR="000D4347" w:rsidRDefault="00000000">
      <w:pPr>
        <w:pStyle w:val="ListBullet"/>
      </w:pPr>
      <w:proofErr w:type="gramStart"/>
      <w:r>
        <w:t>☐  Walk</w:t>
      </w:r>
      <w:proofErr w:type="gramEnd"/>
      <w:r>
        <w:t xml:space="preserve"> Methodist Town route (7 stops, shortest)</w:t>
      </w:r>
    </w:p>
    <w:p w14:paraId="5C88B20C" w14:textId="77777777" w:rsidR="000D4347" w:rsidRDefault="00000000">
      <w:pPr>
        <w:pStyle w:val="ListBullet"/>
      </w:pPr>
      <w:proofErr w:type="gramStart"/>
      <w:r>
        <w:t>☐  Walk</w:t>
      </w:r>
      <w:proofErr w:type="gramEnd"/>
      <w:r>
        <w:t xml:space="preserve"> Tropicana Field route (10 stops)</w:t>
      </w:r>
    </w:p>
    <w:p w14:paraId="03235886" w14:textId="77777777" w:rsidR="000D4347" w:rsidRDefault="00000000">
      <w:pPr>
        <w:pStyle w:val="ListBullet"/>
      </w:pPr>
      <w:r>
        <w:t>☐  Walk Central Ave route (9 stops)</w:t>
      </w:r>
    </w:p>
    <w:p w14:paraId="7E07AED8" w14:textId="77777777" w:rsidR="000D4347" w:rsidRDefault="00000000">
      <w:pPr>
        <w:pStyle w:val="ListBullet"/>
      </w:pPr>
      <w:proofErr w:type="gramStart"/>
      <w:r>
        <w:t>☐  Walk</w:t>
      </w:r>
      <w:proofErr w:type="gramEnd"/>
      <w:r>
        <w:t xml:space="preserve"> Arts District route (13 stops)</w:t>
      </w:r>
    </w:p>
    <w:p w14:paraId="0DEAEE76" w14:textId="6C72CA3B" w:rsidR="00E543D0" w:rsidRDefault="00E543D0">
      <w:pPr>
        <w:pStyle w:val="ListBullet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Find</w:t>
      </w:r>
      <w:proofErr w:type="gramEnd"/>
      <w:r>
        <w:t xml:space="preserve"> places light on murals and add</w:t>
      </w:r>
    </w:p>
    <w:p w14:paraId="468F6A05" w14:textId="456D678D" w:rsidR="00E543D0" w:rsidRDefault="00E543D0">
      <w:pPr>
        <w:pStyle w:val="ListBullet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Note</w:t>
      </w:r>
      <w:proofErr w:type="gramEnd"/>
      <w:r>
        <w:t xml:space="preserve"> any other murals on route that are interesting and photo</w:t>
      </w:r>
    </w:p>
    <w:p w14:paraId="2152943B" w14:textId="79243210" w:rsidR="00E543D0" w:rsidRDefault="00E543D0">
      <w:pPr>
        <w:pStyle w:val="ListBullet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Make</w:t>
      </w:r>
      <w:proofErr w:type="gramEnd"/>
      <w:r>
        <w:t xml:space="preserve"> partial mural tour, or add to current route</w:t>
      </w:r>
    </w:p>
    <w:p w14:paraId="07CB8E15" w14:textId="77777777" w:rsidR="000D4347" w:rsidRDefault="00000000">
      <w:pPr>
        <w:pStyle w:val="Heading3"/>
      </w:pPr>
      <w:r>
        <w:t>Feature Testing</w:t>
      </w:r>
    </w:p>
    <w:p w14:paraId="27167E8B" w14:textId="77777777" w:rsidR="000D4347" w:rsidRDefault="00000000">
      <w:pPr>
        <w:pStyle w:val="ListBullet"/>
      </w:pPr>
      <w:r>
        <w:t>☐  Test compass reliability over full route — note any freezes</w:t>
      </w:r>
    </w:p>
    <w:p w14:paraId="250155D7" w14:textId="77777777" w:rsidR="000D4347" w:rsidRDefault="00000000">
      <w:pPr>
        <w:pStyle w:val="ListBullet"/>
      </w:pPr>
      <w:r>
        <w:t>☐  Test haptic reliability — note phone temperature</w:t>
      </w:r>
    </w:p>
    <w:p w14:paraId="3F46ED8D" w14:textId="77777777" w:rsidR="000D4347" w:rsidRDefault="00000000">
      <w:pPr>
        <w:pStyle w:val="ListBullet"/>
      </w:pPr>
      <w:r>
        <w:t>☐  Test radar blip audio — audible in street noise?</w:t>
      </w:r>
    </w:p>
    <w:p w14:paraId="1F1408E6" w14:textId="77777777" w:rsidR="000D4347" w:rsidRDefault="00000000">
      <w:pPr>
        <w:pStyle w:val="ListBullet"/>
      </w:pPr>
      <w:r>
        <w:t>☐  Test arrival detection accuracy — right spot? Too early/late?</w:t>
      </w:r>
    </w:p>
    <w:p w14:paraId="5EA62EC1" w14:textId="77777777" w:rsidR="000D4347" w:rsidRDefault="00000000">
      <w:pPr>
        <w:pStyle w:val="ListBullet"/>
      </w:pPr>
      <w:r>
        <w:t>☐  Test "gone too far" alert — walk past a mural</w:t>
      </w:r>
    </w:p>
    <w:p w14:paraId="285C7BBB" w14:textId="77777777" w:rsidR="000D4347" w:rsidRDefault="00000000">
      <w:pPr>
        <w:pStyle w:val="ListBullet"/>
      </w:pPr>
      <w:r>
        <w:t>☐  Verify all GPS positions — pins on the right buildings?</w:t>
      </w:r>
    </w:p>
    <w:p w14:paraId="7F0371B2" w14:textId="77777777" w:rsidR="000D4347" w:rsidRDefault="00000000">
      <w:pPr>
        <w:pStyle w:val="ListBullet"/>
      </w:pPr>
      <w:r>
        <w:t>☐  Check all mural photos match reality — any painted over?</w:t>
      </w:r>
    </w:p>
    <w:p w14:paraId="422DC5C8" w14:textId="77777777" w:rsidR="000D4347" w:rsidRDefault="00000000">
      <w:pPr>
        <w:pStyle w:val="ListBullet"/>
      </w:pPr>
      <w:r>
        <w:t>☐  Test offline mode — airplane mode mid-route</w:t>
      </w:r>
    </w:p>
    <w:p w14:paraId="710956C1" w14:textId="77777777" w:rsidR="000D4347" w:rsidRDefault="00000000">
      <w:pPr>
        <w:pStyle w:val="ListBullet"/>
      </w:pPr>
      <w:r>
        <w:t>☐  Test screen wake lock — screen stays on during walk?</w:t>
      </w:r>
    </w:p>
    <w:p w14:paraId="0E5226CC" w14:textId="370C9584" w:rsidR="000D4347" w:rsidRDefault="00000000">
      <w:pPr>
        <w:pStyle w:val="ListBullet"/>
      </w:pPr>
      <w:r>
        <w:t>☐  Fix any bugs found and ship updated builds</w:t>
      </w:r>
      <w:r w:rsidR="00542BB6">
        <w:t xml:space="preserve"> to testers</w:t>
      </w:r>
    </w:p>
    <w:p w14:paraId="65EF63DF" w14:textId="77777777" w:rsidR="00E543D0" w:rsidRDefault="00E543D0" w:rsidP="00E543D0">
      <w:pPr>
        <w:pStyle w:val="ListBullet"/>
        <w:numPr>
          <w:ilvl w:val="0"/>
          <w:numId w:val="0"/>
        </w:numPr>
        <w:ind w:left="360" w:hanging="360"/>
      </w:pPr>
    </w:p>
    <w:p w14:paraId="1FBA7F46" w14:textId="73A170DC" w:rsidR="00E543D0" w:rsidRDefault="00E543D0" w:rsidP="00E543D0">
      <w:pPr>
        <w:pStyle w:val="Heading3"/>
      </w:pPr>
      <w:r>
        <w:lastRenderedPageBreak/>
        <w:t>Other</w:t>
      </w:r>
    </w:p>
    <w:p w14:paraId="7F69FA76" w14:textId="2E7D5A93" w:rsidR="00E543D0" w:rsidRDefault="00E543D0" w:rsidP="00E543D0">
      <w:pPr>
        <w:pStyle w:val="ListBullet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Call</w:t>
      </w:r>
      <w:proofErr w:type="gramEnd"/>
      <w:r>
        <w:t xml:space="preserve"> Brooke and see if she can recommend a web/game designer. </w:t>
      </w:r>
    </w:p>
    <w:p w14:paraId="5616C26B" w14:textId="0D05A71C" w:rsidR="00E543D0" w:rsidRDefault="00E543D0" w:rsidP="00E543D0">
      <w:pPr>
        <w:pStyle w:val="ListBullet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proofErr w:type="spellStart"/>
      <w:r>
        <w:t>Kilosh</w:t>
      </w:r>
      <w:proofErr w:type="spellEnd"/>
      <w:proofErr w:type="gramEnd"/>
      <w:r>
        <w:t>?</w:t>
      </w:r>
    </w:p>
    <w:p w14:paraId="71A01ADC" w14:textId="26336D33" w:rsidR="00E543D0" w:rsidRDefault="00E543D0" w:rsidP="00E543D0">
      <w:pPr>
        <w:pStyle w:val="ListBullet"/>
      </w:pPr>
      <w:r>
        <w:rPr>
          <w:rFonts w:ascii="Segoe UI Symbol" w:hAnsi="Segoe UI Symbol" w:cs="Segoe UI Symbol"/>
        </w:rPr>
        <w:t>☐</w:t>
      </w:r>
      <w:r>
        <w:t xml:space="preserve">  </w:t>
      </w:r>
    </w:p>
    <w:p w14:paraId="00A71D2E" w14:textId="77777777" w:rsidR="000D4347" w:rsidRDefault="00000000">
      <w:pPr>
        <w:pStyle w:val="Heading2"/>
      </w:pPr>
      <w:r>
        <w:t>Phase 2: App Store Submission Prep (April 22–25)</w:t>
      </w:r>
    </w:p>
    <w:p w14:paraId="2617229D" w14:textId="77777777" w:rsidR="000D4347" w:rsidRDefault="00000000">
      <w:pPr>
        <w:pStyle w:val="Heading3"/>
      </w:pPr>
      <w:r>
        <w:t>Required Assets</w:t>
      </w:r>
    </w:p>
    <w:p w14:paraId="60979DA7" w14:textId="77777777" w:rsidR="000D4347" w:rsidRDefault="00000000">
      <w:pPr>
        <w:pStyle w:val="ListBullet"/>
      </w:pPr>
      <w:r>
        <w:t>☐  App icon — clean 1024x1024 export of pelican logo</w:t>
      </w:r>
    </w:p>
    <w:p w14:paraId="3387F2FD" w14:textId="77777777" w:rsidR="000D4347" w:rsidRDefault="00000000">
      <w:pPr>
        <w:pStyle w:val="ListBullet"/>
      </w:pPr>
      <w:proofErr w:type="gramStart"/>
      <w:r>
        <w:t>☐  Screenshots</w:t>
      </w:r>
      <w:proofErr w:type="gramEnd"/>
      <w:r>
        <w:t xml:space="preserve"> — 6.7" device (iPhone 14 Pro Max / 15 Plus)</w:t>
      </w:r>
    </w:p>
    <w:p w14:paraId="0B7AF7DC" w14:textId="1CB01B9C" w:rsidR="00542BB6" w:rsidRDefault="00542BB6" w:rsidP="00542BB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Find</w:t>
      </w:r>
      <w:proofErr w:type="gramEnd"/>
      <w:r>
        <w:t xml:space="preserve"> larger device</w:t>
      </w:r>
    </w:p>
    <w:p w14:paraId="01819195" w14:textId="77777777" w:rsidR="000D4347" w:rsidRDefault="00000000">
      <w:pPr>
        <w:pStyle w:val="ListBullet"/>
      </w:pPr>
      <w:proofErr w:type="gramStart"/>
      <w:r>
        <w:t>☐  Screenshots</w:t>
      </w:r>
      <w:proofErr w:type="gramEnd"/>
      <w:r>
        <w:t xml:space="preserve"> — 6.1" device (iPhone 14 / 15)</w:t>
      </w:r>
    </w:p>
    <w:p w14:paraId="62BAA10C" w14:textId="77777777" w:rsidR="000D4347" w:rsidRDefault="00000000">
      <w:r>
        <w:rPr>
          <w:i/>
          <w:color w:val="646464"/>
          <w:sz w:val="20"/>
        </w:rPr>
        <w:t>Need 3–10 screenshots per size. Take during field testing.</w:t>
      </w:r>
    </w:p>
    <w:p w14:paraId="2CC131BD" w14:textId="77777777" w:rsidR="000D4347" w:rsidRDefault="00000000">
      <w:pPr>
        <w:pStyle w:val="ListBullet"/>
      </w:pPr>
      <w:r>
        <w:t>☐  App preview video (optional but high impact) — 15-30 sec screen recording</w:t>
      </w:r>
    </w:p>
    <w:p w14:paraId="0A9DDF94" w14:textId="77777777" w:rsidR="000D4347" w:rsidRDefault="00000000">
      <w:pPr>
        <w:pStyle w:val="ListBullet"/>
      </w:pPr>
      <w:r>
        <w:t>☐  App description (4000 chars max) — write in Mural Quest voice</w:t>
      </w:r>
    </w:p>
    <w:p w14:paraId="6596E1EB" w14:textId="77777777" w:rsidR="000D4347" w:rsidRDefault="00000000">
      <w:pPr>
        <w:pStyle w:val="ListBullet"/>
      </w:pPr>
      <w:r>
        <w:t>☐  Subtitle (30 chars max) — e.g., "Walk St. Pete's Mural Scene"</w:t>
      </w:r>
    </w:p>
    <w:p w14:paraId="6865D434" w14:textId="77777777" w:rsidR="000D4347" w:rsidRDefault="00000000">
      <w:pPr>
        <w:pStyle w:val="ListBullet"/>
      </w:pPr>
      <w:r>
        <w:t>☐  Keywords (100 chars) — murals, street art, St Petersburg, SHINE, walking tour, etc.</w:t>
      </w:r>
    </w:p>
    <w:p w14:paraId="258AB4F2" w14:textId="77777777" w:rsidR="000D4347" w:rsidRDefault="00000000">
      <w:pPr>
        <w:pStyle w:val="ListBullet"/>
      </w:pPr>
      <w:r>
        <w:t>☐  Support URL — set up contact page or use email</w:t>
      </w:r>
    </w:p>
    <w:p w14:paraId="554C6A86" w14:textId="77777777" w:rsidR="000D4347" w:rsidRDefault="00000000">
      <w:pPr>
        <w:pStyle w:val="ListBullet"/>
      </w:pPr>
      <w:r>
        <w:t>☐  Copyright line — "2026 Rob Asselin" or business entity</w:t>
      </w:r>
    </w:p>
    <w:p w14:paraId="6F9F82E0" w14:textId="77777777" w:rsidR="000D4347" w:rsidRDefault="00000000">
      <w:pPr>
        <w:pStyle w:val="Heading3"/>
      </w:pPr>
      <w:r>
        <w:t>App Review Prep</w:t>
      </w:r>
    </w:p>
    <w:p w14:paraId="556CB04D" w14:textId="77777777" w:rsidR="000D4347" w:rsidRDefault="00000000">
      <w:pPr>
        <w:pStyle w:val="ListBullet"/>
      </w:pPr>
      <w:proofErr w:type="gramStart"/>
      <w:r>
        <w:t>☐  Compass</w:t>
      </w:r>
      <w:proofErr w:type="gramEnd"/>
      <w:r>
        <w:t xml:space="preserve"> permission only fires on user tap (not on launch)</w:t>
      </w:r>
    </w:p>
    <w:p w14:paraId="01D594EB" w14:textId="2EAF09CC" w:rsidR="00542BB6" w:rsidRDefault="00542BB6" w:rsidP="00542BB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r>
        <w:t>Consider</w:t>
      </w:r>
      <w:proofErr w:type="gramEnd"/>
      <w:r>
        <w:t xml:space="preserve"> plugins</w:t>
      </w:r>
    </w:p>
    <w:p w14:paraId="45B46D96" w14:textId="77777777" w:rsidR="000D4347" w:rsidRDefault="00000000">
      <w:pPr>
        <w:pStyle w:val="ListBullet"/>
      </w:pPr>
      <w:proofErr w:type="gramStart"/>
      <w:r>
        <w:t>☐  Location</w:t>
      </w:r>
      <w:proofErr w:type="gramEnd"/>
      <w:r>
        <w:t xml:space="preserve"> permission only fires when user starts tour</w:t>
      </w:r>
    </w:p>
    <w:p w14:paraId="35DCF7BF" w14:textId="77777777" w:rsidR="000D4347" w:rsidRDefault="00000000">
      <w:pPr>
        <w:pStyle w:val="ListBullet"/>
      </w:pPr>
      <w:proofErr w:type="gramStart"/>
      <w:r>
        <w:t>☐  App</w:t>
      </w:r>
      <w:proofErr w:type="gramEnd"/>
      <w:r>
        <w:t xml:space="preserve"> works fully without compass/location (browse, read, map)</w:t>
      </w:r>
    </w:p>
    <w:p w14:paraId="79193592" w14:textId="77777777" w:rsidR="000D4347" w:rsidRDefault="00000000">
      <w:pPr>
        <w:pStyle w:val="ListBullet"/>
      </w:pPr>
      <w:r>
        <w:t>☐  No SHINE affiliation claims — "featuring SHINE festival murals"</w:t>
      </w:r>
    </w:p>
    <w:p w14:paraId="5729246A" w14:textId="77777777" w:rsidR="000D4347" w:rsidRDefault="00000000">
      <w:pPr>
        <w:pStyle w:val="ListBullet"/>
      </w:pPr>
      <w:r>
        <w:t>☐  All photos are original, bios are original, no copyrighted content</w:t>
      </w:r>
    </w:p>
    <w:p w14:paraId="6066D271" w14:textId="77777777" w:rsidR="000D4347" w:rsidRDefault="00000000">
      <w:pPr>
        <w:pStyle w:val="Heading2"/>
      </w:pPr>
      <w:r>
        <w:t>Phase 3: Submit &amp; Review (April 25–28)</w:t>
      </w:r>
    </w:p>
    <w:p w14:paraId="63A43462" w14:textId="77777777" w:rsidR="000D4347" w:rsidRDefault="00000000">
      <w:pPr>
        <w:pStyle w:val="ListBullet"/>
      </w:pPr>
      <w:r>
        <w:t>☐  Create App Store listing in App Store Connect</w:t>
      </w:r>
    </w:p>
    <w:p w14:paraId="2D7A6CB1" w14:textId="77777777" w:rsidR="000D4347" w:rsidRDefault="00000000">
      <w:pPr>
        <w:pStyle w:val="ListBullet"/>
      </w:pPr>
      <w:r>
        <w:t>☐  Upload final build (clean, no debug overlays)</w:t>
      </w:r>
    </w:p>
    <w:p w14:paraId="4CA89B04" w14:textId="77777777" w:rsidR="000D4347" w:rsidRDefault="00000000">
      <w:pPr>
        <w:pStyle w:val="ListBullet"/>
      </w:pPr>
      <w:r>
        <w:t>☐  Upload all screenshots</w:t>
      </w:r>
    </w:p>
    <w:p w14:paraId="7B4FC4B0" w14:textId="77777777" w:rsidR="000D4347" w:rsidRDefault="00000000">
      <w:pPr>
        <w:pStyle w:val="ListBullet"/>
      </w:pPr>
      <w:r>
        <w:t>☐  Submit for App Review</w:t>
      </w:r>
    </w:p>
    <w:p w14:paraId="3E3984C8" w14:textId="77777777" w:rsidR="000D4347" w:rsidRDefault="00000000">
      <w:r>
        <w:rPr>
          <w:i/>
          <w:color w:val="646464"/>
          <w:sz w:val="20"/>
        </w:rPr>
        <w:t>First submission typically 24–48 hours.</w:t>
      </w:r>
    </w:p>
    <w:p w14:paraId="3FA7B543" w14:textId="77777777" w:rsidR="000D4347" w:rsidRDefault="00000000">
      <w:pPr>
        <w:pStyle w:val="ListBullet"/>
      </w:pPr>
      <w:r>
        <w:t>☐  Respond to any reviewer questions</w:t>
      </w:r>
    </w:p>
    <w:p w14:paraId="1FE1A58E" w14:textId="77777777" w:rsidR="000D4347" w:rsidRDefault="00000000">
      <w:pPr>
        <w:pStyle w:val="ListBullet"/>
      </w:pPr>
      <w:r>
        <w:t>☐  Fix any rejection issues and resubmit</w:t>
      </w:r>
    </w:p>
    <w:p w14:paraId="2E9906BD" w14:textId="77777777" w:rsidR="000D4347" w:rsidRDefault="00000000">
      <w:pPr>
        <w:pStyle w:val="ListBullet"/>
      </w:pPr>
      <w:r>
        <w:t>☐  Set release type to "Manual Release"</w:t>
      </w:r>
    </w:p>
    <w:p w14:paraId="3FA44572" w14:textId="77777777" w:rsidR="000D4347" w:rsidRDefault="00000000">
      <w:pPr>
        <w:pStyle w:val="Heading2"/>
      </w:pPr>
      <w:r>
        <w:lastRenderedPageBreak/>
        <w:t>Phase 4: Pre-Launch (April 28–30)</w:t>
      </w:r>
    </w:p>
    <w:p w14:paraId="1C08F684" w14:textId="77777777" w:rsidR="000D4347" w:rsidRDefault="00000000">
      <w:pPr>
        <w:pStyle w:val="ListBullet"/>
      </w:pPr>
      <w:r>
        <w:t>☐  App approved and waiting for manual release</w:t>
      </w:r>
    </w:p>
    <w:p w14:paraId="1EE5E01A" w14:textId="77777777" w:rsidR="000D4347" w:rsidRDefault="00000000">
      <w:pPr>
        <w:pStyle w:val="ListBullet"/>
      </w:pPr>
      <w:r>
        <w:t>☐  Final field test of release build — one last route walk</w:t>
      </w:r>
    </w:p>
    <w:p w14:paraId="73D2F71F" w14:textId="77777777" w:rsidR="000D4347" w:rsidRDefault="00000000">
      <w:pPr>
        <w:pStyle w:val="ListBullet"/>
      </w:pPr>
      <w:r>
        <w:t>☐  Verify App Store listing renders correctly</w:t>
      </w:r>
    </w:p>
    <w:p w14:paraId="7F5F4A82" w14:textId="77777777" w:rsidR="000D4347" w:rsidRDefault="00000000">
      <w:pPr>
        <w:pStyle w:val="ListBullet"/>
      </w:pPr>
      <w:r>
        <w:t>☐  Set up custom product page URL if desired</w:t>
      </w:r>
    </w:p>
    <w:p w14:paraId="05BA4CCC" w14:textId="77777777" w:rsidR="000D4347" w:rsidRDefault="00000000">
      <w:pPr>
        <w:pStyle w:val="ListBullet"/>
      </w:pPr>
      <w:r>
        <w:t>☐  Prepare social media assets (Marketing — Rob)</w:t>
      </w:r>
    </w:p>
    <w:p w14:paraId="5720F36B" w14:textId="77777777" w:rsidR="000D4347" w:rsidRDefault="00000000">
      <w:pPr>
        <w:pStyle w:val="Heading2"/>
      </w:pPr>
      <w:r>
        <w:t>Phase 5: Launch Day (May 1)</w:t>
      </w:r>
    </w:p>
    <w:p w14:paraId="26272A63" w14:textId="77777777" w:rsidR="000D4347" w:rsidRDefault="00000000">
      <w:pPr>
        <w:pStyle w:val="ListBullet"/>
      </w:pPr>
      <w:r>
        <w:t>☐  Release app — click "Release This Version" in App Store Connect</w:t>
      </w:r>
    </w:p>
    <w:p w14:paraId="4791DBA0" w14:textId="77777777" w:rsidR="000D4347" w:rsidRDefault="00000000">
      <w:pPr>
        <w:pStyle w:val="ListBullet"/>
      </w:pPr>
      <w:r>
        <w:t>☐  Verify app appears in App Store search</w:t>
      </w:r>
    </w:p>
    <w:p w14:paraId="41A363CA" w14:textId="77777777" w:rsidR="000D4347" w:rsidRDefault="00000000">
      <w:pPr>
        <w:pStyle w:val="ListBullet"/>
      </w:pPr>
      <w:r>
        <w:t>☐  Monitor Xcode Organizer for crash reports (first 48 hours)</w:t>
      </w:r>
    </w:p>
    <w:p w14:paraId="34380DFB" w14:textId="77777777" w:rsidR="000D4347" w:rsidRDefault="00000000">
      <w:pPr>
        <w:pStyle w:val="ListBullet"/>
      </w:pPr>
      <w:r>
        <w:t>☐  Monitor App Store Connect analytics</w:t>
      </w:r>
    </w:p>
    <w:p w14:paraId="657D289A" w14:textId="77777777" w:rsidR="000D4347" w:rsidRDefault="00000000">
      <w:pPr>
        <w:pStyle w:val="ListBullet"/>
      </w:pPr>
      <w:r>
        <w:t>☐  Respond to any user reviews</w:t>
      </w:r>
    </w:p>
    <w:p w14:paraId="0D8B94A8" w14:textId="77777777" w:rsidR="000D4347" w:rsidRDefault="00000000">
      <w:pPr>
        <w:pStyle w:val="Heading2"/>
      </w:pPr>
      <w:r>
        <w:t>Post-Launch Ongoing</w:t>
      </w:r>
    </w:p>
    <w:p w14:paraId="3ED2BC69" w14:textId="77777777" w:rsidR="000D4347" w:rsidRDefault="00000000">
      <w:pPr>
        <w:pStyle w:val="ListBullet"/>
      </w:pPr>
      <w:r>
        <w:t>☐  Add new murals as discovered</w:t>
      </w:r>
    </w:p>
    <w:p w14:paraId="3592D7A5" w14:textId="77777777" w:rsidR="000D4347" w:rsidRDefault="00000000">
      <w:pPr>
        <w:pStyle w:val="ListBullet"/>
      </w:pPr>
      <w:r>
        <w:t>☐  Update GPS positions from field work</w:t>
      </w:r>
    </w:p>
    <w:p w14:paraId="5D67A410" w14:textId="77777777" w:rsidR="000D4347" w:rsidRDefault="00000000">
      <w:pPr>
        <w:pStyle w:val="ListBullet"/>
      </w:pPr>
      <w:r>
        <w:t>☐  Fix reported bugs</w:t>
      </w:r>
    </w:p>
    <w:p w14:paraId="6C0DF2D2" w14:textId="77777777" w:rsidR="000D4347" w:rsidRDefault="00000000">
      <w:pPr>
        <w:pStyle w:val="ListBullet"/>
      </w:pPr>
      <w:r>
        <w:t>☐  Respond to App Store reviews (weekly)</w:t>
      </w:r>
    </w:p>
    <w:p w14:paraId="6E29498A" w14:textId="77777777" w:rsidR="000D4347" w:rsidRDefault="00000000">
      <w:pPr>
        <w:pStyle w:val="ListBullet"/>
      </w:pPr>
      <w:r>
        <w:t>☐  Update screenshots seasonally</w:t>
      </w:r>
    </w:p>
    <w:p w14:paraId="40F71883" w14:textId="77777777" w:rsidR="000D4347" w:rsidRDefault="00000000">
      <w:pPr>
        <w:pStyle w:val="ListBullet"/>
      </w:pPr>
      <w:r>
        <w:t>☐  Monitor for painted-over murals</w:t>
      </w:r>
    </w:p>
    <w:p w14:paraId="62742A49" w14:textId="77777777" w:rsidR="000D4347" w:rsidRDefault="00000000">
      <w:pPr>
        <w:pStyle w:val="ListBullet"/>
      </w:pPr>
      <w:r>
        <w:t>☐  Plan native compass/haptics Swift plugin</w:t>
      </w:r>
    </w:p>
    <w:p w14:paraId="1D87246A" w14:textId="77777777" w:rsidR="000D4347" w:rsidRDefault="00000000">
      <w:pPr>
        <w:pStyle w:val="ListBullet"/>
      </w:pPr>
      <w:r>
        <w:t>☐  Consider Android release</w:t>
      </w:r>
    </w:p>
    <w:p w14:paraId="648CAD94" w14:textId="77777777" w:rsidR="000D4347" w:rsidRDefault="00000000">
      <w:pPr>
        <w:pStyle w:val="Heading2"/>
      </w:pPr>
      <w:r>
        <w:t>Open Questions</w:t>
      </w:r>
    </w:p>
    <w:p w14:paraId="03EBF404" w14:textId="77777777" w:rsidR="000D4347" w:rsidRDefault="00000000">
      <w:pPr>
        <w:pStyle w:val="ListBullet"/>
      </w:pPr>
      <w:r>
        <w:t>☐  Business entity — personal name or business for App Store?</w:t>
      </w:r>
    </w:p>
    <w:p w14:paraId="0DFCEA7D" w14:textId="77777777" w:rsidR="000D4347" w:rsidRDefault="00000000">
      <w:pPr>
        <w:pStyle w:val="ListBullet"/>
      </w:pPr>
      <w:r>
        <w:t>☐  SHINE relationship — any formal partnership or endorsement?</w:t>
      </w:r>
    </w:p>
    <w:p w14:paraId="3ABC7741" w14:textId="77777777" w:rsidR="000D4347" w:rsidRDefault="00000000">
      <w:pPr>
        <w:pStyle w:val="ListBullet"/>
      </w:pPr>
      <w:r>
        <w:t>☐  Support channel — email? Contact form? Where do users report issues?</w:t>
      </w:r>
    </w:p>
    <w:p w14:paraId="6B37DB24" w14:textId="77777777" w:rsidR="000D4347" w:rsidRDefault="00000000">
      <w:pPr>
        <w:pStyle w:val="ListBullet"/>
      </w:pPr>
      <w:r>
        <w:t>☐  Analytics — Firebase, Mixpanel, or App Store Connect only?</w:t>
      </w:r>
    </w:p>
    <w:p w14:paraId="58DEEECF" w14:textId="77777777" w:rsidR="000D4347" w:rsidRDefault="00000000">
      <w:pPr>
        <w:pStyle w:val="ListBullet"/>
      </w:pPr>
      <w:r>
        <w:t>☐  Monetization — free forever, or future plans?</w:t>
      </w:r>
    </w:p>
    <w:p w14:paraId="7B7C6944" w14:textId="77777777" w:rsidR="000D4347" w:rsidRDefault="00000000">
      <w:pPr>
        <w:pStyle w:val="ListBullet"/>
      </w:pPr>
      <w:r>
        <w:t>☐  Domain — do you own muralquest.com or similar?</w:t>
      </w:r>
    </w:p>
    <w:sectPr w:rsidR="000D43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133563">
    <w:abstractNumId w:val="8"/>
  </w:num>
  <w:num w:numId="2" w16cid:durableId="1662930109">
    <w:abstractNumId w:val="6"/>
  </w:num>
  <w:num w:numId="3" w16cid:durableId="416289606">
    <w:abstractNumId w:val="5"/>
  </w:num>
  <w:num w:numId="4" w16cid:durableId="1597246426">
    <w:abstractNumId w:val="4"/>
  </w:num>
  <w:num w:numId="5" w16cid:durableId="688216729">
    <w:abstractNumId w:val="7"/>
  </w:num>
  <w:num w:numId="6" w16cid:durableId="144471280">
    <w:abstractNumId w:val="3"/>
  </w:num>
  <w:num w:numId="7" w16cid:durableId="446048599">
    <w:abstractNumId w:val="2"/>
  </w:num>
  <w:num w:numId="8" w16cid:durableId="233509918">
    <w:abstractNumId w:val="1"/>
  </w:num>
  <w:num w:numId="9" w16cid:durableId="12492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47"/>
    <w:rsid w:val="0015074B"/>
    <w:rsid w:val="0029639D"/>
    <w:rsid w:val="00326F90"/>
    <w:rsid w:val="00482FAB"/>
    <w:rsid w:val="00542BB6"/>
    <w:rsid w:val="00AA1D8D"/>
    <w:rsid w:val="00B47730"/>
    <w:rsid w:val="00CB0664"/>
    <w:rsid w:val="00E543D0"/>
    <w:rsid w:val="00F97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2C75D"/>
  <w14:defaultImageDpi w14:val="300"/>
  <w15:docId w15:val="{F06F2B58-8975-2143-80D8-8374DFA2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681</Words>
  <Characters>3436</Characters>
  <Application>Microsoft Office Word</Application>
  <DocSecurity>0</DocSecurity>
  <Lines>90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 and Darlene Asselin</cp:lastModifiedBy>
  <cp:revision>2</cp:revision>
  <cp:lastPrinted>2026-04-18T12:37:00Z</cp:lastPrinted>
  <dcterms:created xsi:type="dcterms:W3CDTF">2013-12-23T23:15:00Z</dcterms:created>
  <dcterms:modified xsi:type="dcterms:W3CDTF">2026-04-18T12:55:00Z</dcterms:modified>
  <cp:category/>
</cp:coreProperties>
</file>